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Bob Lee, DOB 11/02/1950, SSN 123-45-6789.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